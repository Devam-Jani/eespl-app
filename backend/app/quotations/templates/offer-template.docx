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814" w:right="1020" w:bottom="113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fferBody">
    <w:name w:val="Offer Body"/>
    <w:basedOn w:val="Normal"/>
    <w:pPr>
      <w:keepNext w:val="0"/>
      <w:spacing w:before="0" w:after="60"/>
    </w:pPr>
    <w:rPr>
      <w:b w:val="0"/>
      <w:sz w:val="20"/>
    </w:rPr>
  </w:style>
  <w:style w:type="paragraph" w:customStyle="1" w:styleId="OfferSubject">
    <w:name w:val="Offer Subject"/>
    <w:basedOn w:val="Normal"/>
    <w:pPr>
      <w:keepNext w:val="0"/>
      <w:spacing w:before="160" w:after="60"/>
    </w:pPr>
    <w:rPr>
      <w:b/>
      <w:sz w:val="20"/>
    </w:rPr>
  </w:style>
  <w:style w:type="paragraph" w:customStyle="1" w:styleId="OfferItemHeading">
    <w:name w:val="Offer Item Heading"/>
    <w:basedOn w:val="Normal"/>
    <w:pPr>
      <w:keepNext/>
      <w:spacing w:before="240" w:after="60"/>
    </w:pPr>
    <w:rPr>
      <w:b/>
      <w:sz w:val="21"/>
    </w:rPr>
  </w:style>
  <w:style w:type="paragraph" w:customStyle="1" w:styleId="OfferStage">
    <w:name w:val="Offer Stage"/>
    <w:basedOn w:val="Normal"/>
    <w:pPr>
      <w:keepNext/>
      <w:spacing w:before="120" w:after="60"/>
    </w:pPr>
    <w:rPr>
      <w:b/>
      <w:sz w:val="20"/>
    </w:rPr>
  </w:style>
  <w:style w:type="paragraph" w:customStyle="1" w:styleId="OfferStep">
    <w:name w:val="Offer Step"/>
    <w:basedOn w:val="Normal"/>
    <w:pPr>
      <w:keepNext w:val="0"/>
      <w:widowControl/>
      <w:spacing w:before="0" w:after="60"/>
      <w:ind w:left="510" w:hanging="340"/>
    </w:pPr>
    <w:rPr>
      <w:b w:val="0"/>
      <w:sz w:val="20"/>
    </w:rPr>
  </w:style>
  <w:style w:type="paragraph" w:customStyle="1" w:styleId="OfferOR">
    <w:name w:val="Offer OR"/>
    <w:basedOn w:val="Normal"/>
    <w:pPr>
      <w:keepNext/>
      <w:spacing w:before="120" w:after="60"/>
      <w:jc w:val="center"/>
    </w:pPr>
    <w:rPr>
      <w:b/>
      <w:sz w:val="20"/>
    </w:rPr>
  </w:style>
  <w:style w:type="paragraph" w:customStyle="1" w:styleId="OfferCaption">
    <w:name w:val="Offer Caption"/>
    <w:basedOn w:val="Normal"/>
    <w:pPr>
      <w:keepNext w:val="0"/>
      <w:spacing w:before="40" w:after="60"/>
      <w:jc w:val="center"/>
    </w:pPr>
    <w:rPr>
      <w:b/>
      <w:sz w:val="19"/>
    </w:rPr>
  </w:style>
  <w:style w:type="paragraph" w:customStyle="1" w:styleId="OfferTableText">
    <w:name w:val="Offer Table Text"/>
    <w:basedOn w:val="Normal"/>
    <w:pPr>
      <w:keepNext w:val="0"/>
      <w:spacing w:before="0" w:after="60"/>
    </w:pPr>
    <w:rPr>
      <w:b w:val="0"/>
      <w:sz w:val="19"/>
    </w:rPr>
  </w:style>
  <w:style w:type="paragraph" w:customStyle="1" w:styleId="OfferClause">
    <w:name w:val="Offer Clause"/>
    <w:basedOn w:val="Normal"/>
    <w:pPr>
      <w:keepNext w:val="0"/>
      <w:widowControl/>
      <w:spacing w:before="0" w:after="60"/>
      <w:ind w:left="510" w:hanging="340"/>
    </w:pPr>
    <w:rPr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